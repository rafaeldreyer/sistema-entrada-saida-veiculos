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00"/>
        <w:jc w:val="center"/>
      </w:pPr>
      <w:r>
        <w:rPr>
          <w:rFonts w:ascii="Calibri" w:hAnsi="Calibri"/>
          <w:b/>
          <w:i w:val="0"/>
          <w:color w:val="2E74B5"/>
          <w:sz w:val="24"/>
        </w:rPr>
        <w:t>ATIVIDADE 2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4D78"/>
          <w:sz w:val="54"/>
        </w:rPr>
        <w:t>Sistema de Entrada e Saída de Veículos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Desenvolvimento do 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Aluno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Rafael Dreyer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Disciplina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Práticas Extensionistas III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Professor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Jean Carlos Hennrichs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Curso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Análise e Desenvolvimento de Sistemas — UNOESC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Local e ano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Maravilha - SC, 2026</w:t>
            </w:r>
          </w:p>
        </w:tc>
      </w:tr>
    </w:tbl>
    <w:p>
      <w:pPr>
        <w:spacing w:after="0"/>
      </w:pPr>
    </w:p>
    <w:p>
      <w:pPr>
        <w:pStyle w:val="Heading1"/>
      </w:pPr>
      <w:r>
        <w:t>1 Objetivo da atividade</w:t>
      </w:r>
    </w:p>
    <w:p>
      <w:r>
        <w:t>Desenvolver uma primeira versão funcional do sistema planejado na Atividade 1. O sistema permite cadastrar veículos, registrar entradas e saídas e consultar os registros.</w:t>
      </w:r>
    </w:p>
    <w:p>
      <w:pPr>
        <w:pStyle w:val="Heading1"/>
      </w:pPr>
      <w:r>
        <w:t>2 Resumo do sistema</w:t>
      </w:r>
    </w:p>
    <w:p>
      <w:r>
        <w:t>O sistema foi desenvolvido em PHP 8 com banco MySQL/MariaDB. Ele possui login, página principal, cadastro de veículos, condutores e vagas, registro de entrada e saída, consulta e formulário de contato.</w:t>
      </w:r>
    </w:p>
    <w:p>
      <w:pPr>
        <w:pStyle w:val="Heading1"/>
      </w:pPr>
      <w:r>
        <w:t>3 Funcionalidades implementadas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Login por usuário ou e-mail e opção de sair.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Painel com veículos ativos, entradas, saídas e veículos presentes.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Cadastro, listagem, pesquisa, visualização, edição e exclusão de veículos.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Cadastro de condutores e vagas.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Registro de entrada e saída com atualização da vaga.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Bloqueio de entrada duplicada e de saída sem entrada aberta.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Consulta por placa, veículo, condutor, período e tipo.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Formulário de contato com as mensagens salvas no banco.</w:t>
      </w:r>
    </w:p>
    <w:p>
      <w:pPr>
        <w:pStyle w:val="Heading1"/>
      </w:pPr>
      <w:r>
        <w:t>4 Tecnologias utilizadas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Aplicação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PHP 8, HTML5, CSS3 e JavaScript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Banco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MySQL/MariaDB com PDO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Ambiente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XAMPP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Versionamento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Git e GitHub</w:t>
            </w:r>
          </w:p>
        </w:tc>
      </w:tr>
    </w:tbl>
    <w:p>
      <w:pPr>
        <w:spacing w:after="0"/>
      </w:pPr>
    </w:p>
    <w:p>
      <w:pPr>
        <w:pStyle w:val="Heading1"/>
      </w:pPr>
      <w:r>
        <w:t>5 Repositório e código-fonte</w:t>
      </w:r>
    </w:p>
    <w:p>
      <w:r>
        <w:t>Repositório: https://github.com/rafaeldreyer/sistema-entrada-saida-veiculos</w:t>
      </w:r>
    </w:p>
    <w:p>
      <w:r>
        <w:rPr>
          <w:rFonts w:ascii="Calibri" w:hAnsi="Calibri"/>
          <w:b/>
          <w:i w:val="0"/>
          <w:sz w:val="22"/>
        </w:rPr>
        <w:t xml:space="preserve">Pasta exata do código-fonte: </w:t>
      </w:r>
      <w:r>
        <w:rPr>
          <w:rFonts w:ascii="Calibri" w:hAnsi="Calibri"/>
          <w:b w:val="0"/>
          <w:i w:val="0"/>
          <w:sz w:val="22"/>
        </w:rPr>
        <w:t>/src</w:t>
      </w:r>
    </w:p>
    <w:p>
      <w:pPr>
        <w:pStyle w:val="Heading1"/>
      </w:pPr>
      <w:r>
        <w:t>6 Execução resumida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Copiar o projeto para o diretório htdocs do XAMPP.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Iniciar Apache e MySQL.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Importar banco/banco_de_dados.sql no phpMyAdmin usando UTF-8.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Abrir /src/login.php e entrar com admin / Admin@2026.</w:t>
      </w:r>
    </w:p>
    <w:p>
      <w:pPr>
        <w:pStyle w:val="Heading1"/>
      </w:pPr>
      <w:r>
        <w:t>7 Considerações finais</w:t>
      </w:r>
    </w:p>
    <w:p>
      <w:r>
        <w:t>O sistema colocou em prática o que foi planejado na Atividade 1. As principais funções foram desenvolvidas e estão funcionando. No futuro, ainda podem ser adicionados relatórios e mais opções para gerenciar usuários, condutores e vagas.</w:t>
      </w:r>
    </w:p>
    <w:p>
      <w:pPr>
        <w:pStyle w:val="Heading1"/>
      </w:pPr>
      <w:r>
        <w:t>Referências</w:t>
      </w:r>
    </w:p>
    <w:p>
      <w:pPr>
        <w:spacing w:after="100"/>
      </w:pPr>
      <w:r>
        <w:rPr>
          <w:rFonts w:ascii="Calibri" w:hAnsi="Calibri"/>
          <w:b w:val="0"/>
          <w:i w:val="0"/>
          <w:sz w:val="19"/>
        </w:rPr>
        <w:t>MDN WEB DOCS. HTML: Linguagem de Marcação de Hipertexto. Disponível em: https://developer.mozilla.org/pt-BR/docs/Web/HTML. Acesso em: 11 jul. 2026.</w:t>
      </w:r>
    </w:p>
    <w:p>
      <w:pPr>
        <w:spacing w:after="100"/>
      </w:pPr>
      <w:r>
        <w:rPr>
          <w:rFonts w:ascii="Calibri" w:hAnsi="Calibri"/>
          <w:b w:val="0"/>
          <w:i w:val="0"/>
          <w:sz w:val="19"/>
        </w:rPr>
        <w:t>PHP. PHP Data Objects. Disponível em: https://www.php.net/manual/pt_BR/book.pdo.php. Acesso em: 11 jul. 2026.</w:t>
      </w:r>
    </w:p>
    <w:p>
      <w:pPr>
        <w:spacing w:after="100"/>
      </w:pPr>
      <w:r>
        <w:rPr>
          <w:rFonts w:ascii="Calibri" w:hAnsi="Calibri"/>
          <w:b w:val="0"/>
          <w:i w:val="0"/>
          <w:sz w:val="19"/>
        </w:rPr>
        <w:t>PHP. password_hash. Disponível em: https://www.php.net/manual/pt_BR/function.password-hash.php. Acesso em: 11 jul. 2026.</w:t>
      </w:r>
    </w:p>
    <w:p>
      <w:pPr>
        <w:spacing w:after="100"/>
      </w:pPr>
      <w:r>
        <w:rPr>
          <w:rFonts w:ascii="Calibri" w:hAnsi="Calibri"/>
          <w:b w:val="0"/>
          <w:i w:val="0"/>
          <w:sz w:val="19"/>
        </w:rPr>
        <w:t>GITHUB. Sobre repositórios. Disponível em: https://docs.github.com/pt/repositories/creating-and-managing-repositories/about-repositories. Acesso em: 11 jul.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55555"/>
        <w:sz w:val="18"/>
      </w:rPr>
      <w:t>Práticas Extensionistas III | Atividade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